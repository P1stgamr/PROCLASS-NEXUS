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ProClass AI Master Blueprint - Part 3</w:t>
      </w:r>
    </w:p>
    <w:p>
      <w:pPr>
        <w:pStyle w:val="Heading2"/>
      </w:pPr>
      <w:r>
        <w:t>Super Admin Panel</w:t>
      </w:r>
    </w:p>
    <w:p>
      <w:pPr>
        <w:pStyle w:val="ListBullet"/>
      </w:pPr>
      <w:r>
        <w:t>Super Admin has full control over users, courses, tasks, payments, AI settings and platform configuration.</w:t>
      </w:r>
    </w:p>
    <w:p>
      <w:pPr>
        <w:pStyle w:val="ListBullet"/>
      </w:pPr>
      <w:r>
        <w:t>Create dashboards with realtime statistics only.</w:t>
      </w:r>
    </w:p>
    <w:p>
      <w:pPr>
        <w:pStyle w:val="ListBullet"/>
      </w:pPr>
      <w:r>
        <w:t>Allow Create, Read, Update, Delete (CRUD) for users, teachers, students, tasks and courses.</w:t>
      </w:r>
    </w:p>
    <w:p>
      <w:pPr>
        <w:pStyle w:val="ListBullet"/>
      </w:pPr>
      <w:r>
        <w:t>Add search, filters, pagination and activity logs.</w:t>
      </w:r>
    </w:p>
    <w:p>
      <w:pPr>
        <w:pStyle w:val="ListBullet"/>
      </w:pPr>
      <w:r>
        <w:t>Include role management and permission matrix.</w:t>
      </w:r>
    </w:p>
    <w:p>
      <w:pPr>
        <w:pStyle w:val="Heading2"/>
      </w:pPr>
      <w:r>
        <w:t>Dashboard</w:t>
      </w:r>
    </w:p>
    <w:p>
      <w:pPr>
        <w:pStyle w:val="ListBullet"/>
      </w:pPr>
      <w:r>
        <w:t>Realtime analytics</w:t>
      </w:r>
    </w:p>
    <w:p>
      <w:pPr>
        <w:pStyle w:val="ListBullet"/>
      </w:pPr>
      <w:r>
        <w:t>User growth</w:t>
      </w:r>
    </w:p>
    <w:p>
      <w:pPr>
        <w:pStyle w:val="ListBullet"/>
      </w:pPr>
      <w:r>
        <w:t>Revenue summary</w:t>
      </w:r>
    </w:p>
    <w:p>
      <w:pPr>
        <w:pStyle w:val="ListBullet"/>
      </w:pPr>
      <w:r>
        <w:t>Task completion</w:t>
      </w:r>
    </w:p>
    <w:p>
      <w:pPr>
        <w:pStyle w:val="ListBullet"/>
      </w:pPr>
      <w:r>
        <w:t>Recent activity</w:t>
      </w:r>
    </w:p>
    <w:p>
      <w:pPr>
        <w:pStyle w:val="ListBullet"/>
      </w:pPr>
      <w:r>
        <w:t>System health</w:t>
      </w:r>
    </w:p>
    <w:p>
      <w:pPr>
        <w:pStyle w:val="Heading2"/>
      </w:pPr>
      <w:r>
        <w:t>Replit AI Instructions</w:t>
      </w:r>
    </w:p>
    <w:p>
      <w:r>
        <w:t>Implement only production-ready features. Remove demo data. Every dashboard widget must read live Firebase data. Test all admin actions before marking complete.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