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ProClass AI Master Blueprint - Part 6</w:t>
      </w:r>
    </w:p>
    <w:p>
      <w:pPr>
        <w:pStyle w:val="Heading2"/>
      </w:pPr>
      <w:r>
        <w:t>Complete Firebase Database Schema</w:t>
      </w:r>
    </w:p>
    <w:p>
      <w:pPr>
        <w:pStyle w:val="Heading3"/>
      </w:pPr>
      <w:r>
        <w:t>users</w:t>
      </w:r>
    </w:p>
    <w:p>
      <w:r>
        <w:t>uid, name, email, role, photo, status, xp, coins, walletBalance, createdAt</w:t>
      </w:r>
    </w:p>
    <w:p>
      <w:pPr>
        <w:pStyle w:val="Heading3"/>
      </w:pPr>
      <w:r>
        <w:t>courses</w:t>
      </w:r>
    </w:p>
    <w:p>
      <w:r>
        <w:t>courseId, title, description, teacherId, category, status</w:t>
      </w:r>
    </w:p>
    <w:p>
      <w:pPr>
        <w:pStyle w:val="Heading3"/>
      </w:pPr>
      <w:r>
        <w:t>subjects</w:t>
      </w:r>
    </w:p>
    <w:p>
      <w:r>
        <w:t>subjectId, courseId, title</w:t>
      </w:r>
    </w:p>
    <w:p>
      <w:pPr>
        <w:pStyle w:val="Heading3"/>
      </w:pPr>
      <w:r>
        <w:t>chapters</w:t>
      </w:r>
    </w:p>
    <w:p>
      <w:r>
        <w:t>chapterId, subjectId, title, order</w:t>
      </w:r>
    </w:p>
    <w:p>
      <w:pPr>
        <w:pStyle w:val="Heading3"/>
      </w:pPr>
      <w:r>
        <w:t>tasks</w:t>
      </w:r>
    </w:p>
    <w:p>
      <w:r>
        <w:t>taskId, title, reward, deadline, status</w:t>
      </w:r>
    </w:p>
    <w:p>
      <w:pPr>
        <w:pStyle w:val="Heading3"/>
      </w:pPr>
      <w:r>
        <w:t>submissions</w:t>
      </w:r>
    </w:p>
    <w:p>
      <w:r>
        <w:t>submissionId, taskId, userId, score, reviewed</w:t>
      </w:r>
    </w:p>
    <w:p>
      <w:pPr>
        <w:pStyle w:val="Heading3"/>
      </w:pPr>
      <w:r>
        <w:t>payments</w:t>
      </w:r>
    </w:p>
    <w:p>
      <w:r>
        <w:t>paymentId, userId, method, amount, status</w:t>
      </w:r>
    </w:p>
    <w:p>
      <w:pPr>
        <w:pStyle w:val="Heading3"/>
      </w:pPr>
      <w:r>
        <w:t>notifications</w:t>
      </w:r>
    </w:p>
    <w:p>
      <w:r>
        <w:t>notificationId, userId, title, body, read</w:t>
      </w:r>
    </w:p>
    <w:p>
      <w:pPr>
        <w:pStyle w:val="Heading2"/>
      </w:pPr>
      <w:r>
        <w:t>Implementation Rules</w:t>
      </w:r>
    </w:p>
    <w:p>
      <w:pPr>
        <w:pStyle w:val="ListBullet"/>
      </w:pPr>
      <w:r>
        <w:t>Use realtime listeners for live updates.</w:t>
      </w:r>
    </w:p>
    <w:p>
      <w:pPr>
        <w:pStyle w:val="ListBullet"/>
      </w:pPr>
      <w:r>
        <w:t>Never ship demo/mock data.</w:t>
      </w:r>
    </w:p>
    <w:p>
      <w:pPr>
        <w:pStyle w:val="ListBullet"/>
      </w:pPr>
      <w:r>
        <w:t>Use server timestamps.</w:t>
      </w:r>
    </w:p>
    <w:p>
      <w:pPr>
        <w:pStyle w:val="ListBullet"/>
      </w:pPr>
      <w:r>
        <w:t>Validate all writes.</w:t>
      </w:r>
    </w:p>
    <w:p>
      <w:pPr>
        <w:pStyle w:val="ListBullet"/>
      </w:pPr>
      <w:r>
        <w:t>Soft delete important records.</w:t>
      </w:r>
    </w:p>
    <w:p>
      <w:pPr>
        <w:pStyle w:val="ListBullet"/>
      </w:pPr>
      <w:r>
        <w:t>Keep audit logs for admin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