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ProClass AI Master Blueprint - Part 1</w:t>
      </w:r>
    </w:p>
    <w:p>
      <w:r>
        <w:rPr>
          <w:b/>
        </w:rPr>
        <w:t>Purpose</w:t>
        <w:br/>
      </w:r>
      <w:r>
        <w:t>Build an all-in-one platform for learning, AI, programming, community, earning, and premium memberships.</w:t>
        <w:br/>
      </w:r>
    </w:p>
    <w:p>
      <w:pPr>
        <w:pStyle w:val="Heading2"/>
      </w:pPr>
      <w:r>
        <w:t>Core Goals</w:t>
      </w:r>
    </w:p>
    <w:p>
      <w:pPr>
        <w:pStyle w:val="ListBullet"/>
      </w:pPr>
      <w:r>
        <w:t>Realtime Firebase data</w:t>
      </w:r>
    </w:p>
    <w:p>
      <w:pPr>
        <w:pStyle w:val="ListBullet"/>
      </w:pPr>
      <w:r>
        <w:t>No demo/static data in production</w:t>
      </w:r>
    </w:p>
    <w:p>
      <w:pPr>
        <w:pStyle w:val="ListBullet"/>
      </w:pPr>
      <w:r>
        <w:t>Super Admin full control</w:t>
      </w:r>
    </w:p>
    <w:p>
      <w:pPr>
        <w:pStyle w:val="ListBullet"/>
      </w:pPr>
      <w:r>
        <w:t>Responsive UI</w:t>
      </w:r>
    </w:p>
    <w:p>
      <w:pPr>
        <w:pStyle w:val="Heading2"/>
      </w:pPr>
      <w:r>
        <w:t>Current Problems to Fix</w:t>
      </w:r>
    </w:p>
    <w:p>
      <w:pPr>
        <w:pStyle w:val="ListBullet"/>
      </w:pPr>
      <w:r>
        <w:t>Remove demo courses/tasks</w:t>
      </w:r>
    </w:p>
    <w:p>
      <w:pPr>
        <w:pStyle w:val="ListBullet"/>
      </w:pPr>
      <w:r>
        <w:t>Fix realtime dashboard</w:t>
      </w:r>
    </w:p>
    <w:p>
      <w:pPr>
        <w:pStyle w:val="ListBullet"/>
      </w:pPr>
      <w:r>
        <w:t>Allow admin CRUD for tasks/courses</w:t>
      </w:r>
    </w:p>
    <w:p>
      <w:pPr>
        <w:pStyle w:val="ListBullet"/>
      </w:pPr>
      <w:r>
        <w:t>Delete static fake analytics</w:t>
      </w:r>
    </w:p>
    <w:p>
      <w:pPr>
        <w:pStyle w:val="Heading2"/>
      </w:pPr>
      <w:r>
        <w:t>Tech Stack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Firebase Auth</w:t>
      </w:r>
    </w:p>
    <w:p>
      <w:pPr>
        <w:pStyle w:val="ListBullet"/>
      </w:pPr>
      <w:r>
        <w:t>Firebase Realtime Database</w:t>
      </w:r>
    </w:p>
    <w:p>
      <w:pPr>
        <w:pStyle w:val="ListBullet"/>
      </w:pPr>
      <w:r>
        <w:t>Cloud Functions (future)</w:t>
      </w:r>
    </w:p>
    <w:p>
      <w:pPr>
        <w:pStyle w:val="Heading2"/>
      </w:pPr>
      <w:r>
        <w:t>User Roles</w:t>
      </w:r>
    </w:p>
    <w:p>
      <w:pPr>
        <w:pStyle w:val="ListBullet"/>
      </w:pPr>
      <w:r>
        <w:t>Super Admin</w:t>
      </w:r>
    </w:p>
    <w:p>
      <w:pPr>
        <w:pStyle w:val="ListBullet"/>
      </w:pPr>
      <w:r>
        <w:t>Admin</w:t>
      </w:r>
    </w:p>
    <w:p>
      <w:pPr>
        <w:pStyle w:val="ListBullet"/>
      </w:pPr>
      <w:r>
        <w:t>Teacher</w:t>
      </w:r>
    </w:p>
    <w:p>
      <w:pPr>
        <w:pStyle w:val="ListBullet"/>
      </w:pPr>
      <w:r>
        <w:t>Student</w:t>
      </w:r>
    </w:p>
    <w:p>
      <w:pPr>
        <w:pStyle w:val="Heading2"/>
      </w:pPr>
      <w:r>
        <w:t>Phase 1 Tasks</w:t>
      </w:r>
    </w:p>
    <w:p>
      <w:pPr>
        <w:pStyle w:val="ListBullet"/>
      </w:pPr>
      <w:r>
        <w:t>Audit codebase</w:t>
      </w:r>
    </w:p>
    <w:p>
      <w:pPr>
        <w:pStyle w:val="ListBullet"/>
      </w:pPr>
      <w:r>
        <w:t>Remove mock data</w:t>
      </w:r>
    </w:p>
    <w:p>
      <w:pPr>
        <w:pStyle w:val="ListBullet"/>
      </w:pPr>
      <w:r>
        <w:t>Connect all pages to realtime database</w:t>
      </w:r>
    </w:p>
    <w:p>
      <w:pPr>
        <w:pStyle w:val="ListBullet"/>
      </w:pPr>
      <w:r>
        <w:t>Test CRUD operations</w:t>
      </w:r>
    </w:p>
    <w:p>
      <w:pPr>
        <w:pStyle w:val="Heading2"/>
      </w:pPr>
      <w:r>
        <w:t>Replit AI Instruction</w:t>
      </w:r>
    </w:p>
    <w:p>
      <w:r>
        <w:t>Read this document completely before making changes. Do not create demo data. Preserve existing authentication. Implement only realtime database-driven features. Test every change before finishing.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