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ProClass AI Master Blueprint - Part 4</w:t>
      </w:r>
    </w:p>
    <w:p>
      <w:pPr>
        <w:pStyle w:val="Heading2"/>
      </w:pPr>
      <w:r>
        <w:t>AI System</w:t>
      </w:r>
    </w:p>
    <w:p>
      <w:pPr>
        <w:pStyle w:val="ListBullet"/>
      </w:pPr>
      <w:r>
        <w:t>AI Study Assistant for explanations and summaries.</w:t>
      </w:r>
    </w:p>
    <w:p>
      <w:pPr>
        <w:pStyle w:val="ListBullet"/>
      </w:pPr>
      <w:r>
        <w:t>AI Coding Assistant with debugging and code review.</w:t>
      </w:r>
    </w:p>
    <w:p>
      <w:pPr>
        <w:pStyle w:val="ListBullet"/>
      </w:pPr>
      <w:r>
        <w:t>AI Writing tools for notes and assignments.</w:t>
      </w:r>
    </w:p>
    <w:p>
      <w:pPr>
        <w:pStyle w:val="ListBullet"/>
      </w:pPr>
      <w:r>
        <w:t>Log AI usage and enforce rate limits.</w:t>
      </w:r>
    </w:p>
    <w:p>
      <w:pPr>
        <w:pStyle w:val="Heading2"/>
      </w:pPr>
      <w:r>
        <w:t>Wallet &amp; Payments</w:t>
      </w:r>
    </w:p>
    <w:p>
      <w:pPr>
        <w:pStyle w:val="ListBullet"/>
      </w:pPr>
      <w:r>
        <w:t>Wallet with transaction history.</w:t>
      </w:r>
    </w:p>
    <w:p>
      <w:pPr>
        <w:pStyle w:val="ListBullet"/>
      </w:pPr>
      <w:r>
        <w:t>Membership plans.</w:t>
      </w:r>
    </w:p>
    <w:p>
      <w:pPr>
        <w:pStyle w:val="ListBullet"/>
      </w:pPr>
      <w:r>
        <w:t>Payment verification workflow.</w:t>
      </w:r>
    </w:p>
    <w:p>
      <w:pPr>
        <w:pStyle w:val="ListBullet"/>
      </w:pPr>
      <w:r>
        <w:t>Support bKash, Nagad, Rocket and future gateways.</w:t>
      </w:r>
    </w:p>
    <w:p>
      <w:pPr>
        <w:pStyle w:val="Heading2"/>
      </w:pPr>
      <w:r>
        <w:t>Community &amp; Notifications</w:t>
      </w:r>
    </w:p>
    <w:p>
      <w:pPr>
        <w:pStyle w:val="ListBullet"/>
      </w:pPr>
      <w:r>
        <w:t>Posts, comments and groups.</w:t>
      </w:r>
    </w:p>
    <w:p>
      <w:pPr>
        <w:pStyle w:val="ListBullet"/>
      </w:pPr>
      <w:r>
        <w:t>Realtime notifications.</w:t>
      </w:r>
    </w:p>
    <w:p>
      <w:pPr>
        <w:pStyle w:val="ListBullet"/>
      </w:pPr>
      <w:r>
        <w:t>In-app messaging.</w:t>
      </w:r>
    </w:p>
    <w:p>
      <w:pPr>
        <w:pStyle w:val="ListBullet"/>
      </w:pPr>
      <w:r>
        <w:t>Report and moderation tools.</w:t>
      </w:r>
    </w:p>
    <w:p>
      <w:pPr>
        <w:pStyle w:val="Heading2"/>
      </w:pPr>
      <w:r>
        <w:t>Replit AI Instructions</w:t>
      </w:r>
    </w:p>
    <w:p>
      <w:r>
        <w:t>Build production-ready modules only. Remove placeholders and demo content. Connect all features to Firebase realtime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