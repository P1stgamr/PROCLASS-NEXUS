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ProClass AI Master Blueprint - Part 2</w:t>
      </w:r>
    </w:p>
    <w:p>
      <w:pPr>
        <w:pStyle w:val="Heading2"/>
      </w:pPr>
      <w:r>
        <w:t>Firebase Realtime Database</w:t>
      </w:r>
    </w:p>
    <w:p>
      <w:pPr>
        <w:pStyle w:val="ListBullet"/>
      </w:pPr>
      <w:r>
        <w:t>Design a normalized realtime database.</w:t>
      </w:r>
    </w:p>
    <w:p>
      <w:pPr>
        <w:pStyle w:val="ListBullet"/>
      </w:pPr>
      <w:r>
        <w:t>Collections/Nodes: users, roles, courses, subjects, chapters, tasks, submissions, notifications, wallets, payments, settings, analytics.</w:t>
      </w:r>
    </w:p>
    <w:p>
      <w:pPr>
        <w:pStyle w:val="ListBullet"/>
      </w:pPr>
      <w:r>
        <w:t>Every record must have id, createdAt, updatedAt, status.</w:t>
      </w:r>
    </w:p>
    <w:p>
      <w:pPr>
        <w:pStyle w:val="ListBullet"/>
      </w:pPr>
      <w:r>
        <w:t>Never use demo or mock data in production.</w:t>
      </w:r>
    </w:p>
    <w:p>
      <w:pPr>
        <w:pStyle w:val="Heading2"/>
      </w:pPr>
      <w:r>
        <w:t>Authentication</w:t>
      </w:r>
    </w:p>
    <w:p>
      <w:pPr>
        <w:pStyle w:val="ListBullet"/>
      </w:pPr>
      <w:r>
        <w:t>Google Sign-In</w:t>
      </w:r>
    </w:p>
    <w:p>
      <w:pPr>
        <w:pStyle w:val="ListBullet"/>
      </w:pPr>
      <w:r>
        <w:t>Email/Password</w:t>
      </w:r>
    </w:p>
    <w:p>
      <w:pPr>
        <w:pStyle w:val="ListBullet"/>
      </w:pPr>
      <w:r>
        <w:t>Password reset</w:t>
      </w:r>
    </w:p>
    <w:p>
      <w:pPr>
        <w:pStyle w:val="ListBullet"/>
      </w:pPr>
      <w:r>
        <w:t>Role-based access</w:t>
      </w:r>
    </w:p>
    <w:p>
      <w:pPr>
        <w:pStyle w:val="ListBullet"/>
      </w:pPr>
      <w:r>
        <w:t>Session validation</w:t>
      </w:r>
    </w:p>
    <w:p>
      <w:pPr>
        <w:pStyle w:val="Heading2"/>
      </w:pPr>
      <w:r>
        <w:t>Security Rules</w:t>
      </w:r>
    </w:p>
    <w:p>
      <w:pPr>
        <w:pStyle w:val="ListBullet"/>
      </w:pPr>
      <w:r>
        <w:t>Only Super Admin can modify global settings.</w:t>
      </w:r>
    </w:p>
    <w:p>
      <w:pPr>
        <w:pStyle w:val="ListBullet"/>
      </w:pPr>
      <w:r>
        <w:t>Users can edit only their own profile.</w:t>
      </w:r>
    </w:p>
    <w:p>
      <w:pPr>
        <w:pStyle w:val="ListBullet"/>
      </w:pPr>
      <w:r>
        <w:t>Validate all writes.</w:t>
      </w:r>
    </w:p>
    <w:p>
      <w:pPr>
        <w:pStyle w:val="ListBullet"/>
      </w:pPr>
      <w:r>
        <w:t>Reject unauthorized requests.</w:t>
      </w:r>
    </w:p>
    <w:p>
      <w:pPr>
        <w:pStyle w:val="Heading2"/>
      </w:pPr>
      <w:r>
        <w:t>Replit AI Instructions</w:t>
      </w:r>
    </w:p>
    <w:p>
      <w:r>
        <w:t>Read this document fully before coding. Replace all static data with Firebase realtime data. Do not break existing authentication. Test CRUD before completion.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